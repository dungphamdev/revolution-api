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9B3D0" w14:textId="6F5601EC" w:rsidR="00EF3894" w:rsidRDefault="00000000">
      <w:pPr>
        <w:pStyle w:val="Title"/>
        <w:jc w:val="center"/>
      </w:pPr>
      <w:r>
        <w:t>Evolution API — Full Setup Guide</w:t>
      </w:r>
    </w:p>
    <w:p w14:paraId="01F411CD" w14:textId="51A026E9" w:rsidR="00EF3894" w:rsidRDefault="00000000">
      <w:pPr>
        <w:jc w:val="center"/>
      </w:pPr>
      <w:r>
        <w:t xml:space="preserve">Includes Docker installation, adding an instance, and webhook configuration with </w:t>
      </w:r>
      <w:proofErr w:type="spellStart"/>
      <w:r>
        <w:t>ngrok</w:t>
      </w:r>
      <w:proofErr w:type="spellEnd"/>
    </w:p>
    <w:p w14:paraId="0B5B93C8" w14:textId="77777777" w:rsidR="00EF3894" w:rsidRDefault="00EF3894"/>
    <w:p w14:paraId="53411CE0" w14:textId="77777777" w:rsidR="00EF3894" w:rsidRDefault="00000000">
      <w:pPr>
        <w:pStyle w:val="Heading1"/>
      </w:pPr>
      <w:r>
        <w:t>1. Evolution API — Installation Guide (Docker Version)</w:t>
      </w:r>
    </w:p>
    <w:p w14:paraId="03FD9735" w14:textId="6C8DF242" w:rsidR="00EF3894" w:rsidRDefault="00000000">
      <w:pPr>
        <w:pStyle w:val="Heading2"/>
      </w:pPr>
      <w:r>
        <w:t xml:space="preserve">1.1 </w:t>
      </w:r>
      <w:r w:rsidR="00586131" w:rsidRPr="00586131">
        <w:t>Extract the Package</w:t>
      </w:r>
    </w:p>
    <w:p w14:paraId="140AC872" w14:textId="651F0378" w:rsidR="00EF3894" w:rsidRDefault="00586131">
      <w:r w:rsidRPr="00586131">
        <w:t>Locate evolution-api.zip and extract it to a folder of your choice (e.g., evolution-</w:t>
      </w:r>
      <w:proofErr w:type="spellStart"/>
      <w:r w:rsidRPr="00586131">
        <w:t>api</w:t>
      </w:r>
      <w:proofErr w:type="spellEnd"/>
      <w:r w:rsidRPr="00586131">
        <w:t>).</w:t>
      </w:r>
    </w:p>
    <w:p w14:paraId="1516F21C" w14:textId="77777777" w:rsidR="00586131" w:rsidRDefault="00586131"/>
    <w:p w14:paraId="7CB882DF" w14:textId="192B9B9B" w:rsidR="00EF3894" w:rsidRDefault="00000000">
      <w:pPr>
        <w:pStyle w:val="Heading2"/>
      </w:pPr>
      <w:r>
        <w:t>1.2 Configure the Environment File</w:t>
      </w:r>
    </w:p>
    <w:p w14:paraId="01600C5B" w14:textId="25423D33" w:rsidR="00586131" w:rsidRDefault="00586131" w:rsidP="00586131">
      <w:r>
        <w:t xml:space="preserve">- </w:t>
      </w:r>
      <w:r w:rsidRPr="00586131">
        <w:t>Open the environment file (.env)</w:t>
      </w:r>
      <w:r w:rsidR="00DB537E" w:rsidRPr="00DB537E">
        <w:t xml:space="preserve"> </w:t>
      </w:r>
      <w:r w:rsidR="00DB537E">
        <w:t>in the evolution-</w:t>
      </w:r>
      <w:proofErr w:type="spellStart"/>
      <w:r w:rsidR="00DB537E">
        <w:t>api</w:t>
      </w:r>
      <w:proofErr w:type="spellEnd"/>
      <w:r w:rsidR="00DB537E">
        <w:t xml:space="preserve"> directory</w:t>
      </w:r>
      <w:r w:rsidRPr="00586131">
        <w:t>.</w:t>
      </w:r>
    </w:p>
    <w:p w14:paraId="61D36922" w14:textId="528F2C20" w:rsidR="00EF3894" w:rsidRDefault="00000000" w:rsidP="00586131">
      <w:r>
        <w:t xml:space="preserve">- </w:t>
      </w:r>
      <w:r w:rsidR="002B72B6">
        <w:t>Set</w:t>
      </w:r>
      <w:r>
        <w:t xml:space="preserve"> </w:t>
      </w:r>
      <w:r w:rsidR="002B72B6">
        <w:t>`</w:t>
      </w:r>
      <w:r>
        <w:t>AUTHENTICATION_API_KEY</w:t>
      </w:r>
      <w:r w:rsidR="002B72B6">
        <w:t>`</w:t>
      </w:r>
      <w:r>
        <w:t xml:space="preserve"> value </w:t>
      </w:r>
      <w:r w:rsidR="005249BF" w:rsidRPr="005249BF">
        <w:t>using a random GUID</w:t>
      </w:r>
      <w:r>
        <w:t>.</w:t>
      </w:r>
    </w:p>
    <w:p w14:paraId="0675358B" w14:textId="77777777" w:rsidR="00EF3894" w:rsidRDefault="00000000" w:rsidP="00586131">
      <w:r>
        <w:t xml:space="preserve">  &gt; </w:t>
      </w:r>
      <w:r w:rsidRPr="002525E0">
        <w:rPr>
          <w:b/>
          <w:bCs/>
        </w:rPr>
        <w:t>Make sure to save this value; you will use it to log in to the admin panel.</w:t>
      </w:r>
    </w:p>
    <w:p w14:paraId="5993C719" w14:textId="77777777" w:rsidR="00EF3894" w:rsidRDefault="00000000" w:rsidP="00586131">
      <w:r>
        <w:t>- Feel free to modify other environment variables if needed.</w:t>
      </w:r>
    </w:p>
    <w:p w14:paraId="130556DE" w14:textId="77777777" w:rsidR="00EF3894" w:rsidRDefault="00EF3894"/>
    <w:p w14:paraId="4EE234B3" w14:textId="77777777" w:rsidR="00EF3894" w:rsidRDefault="00000000">
      <w:pPr>
        <w:pStyle w:val="Heading2"/>
      </w:pPr>
      <w:r>
        <w:t>1.3 Start with Docker</w:t>
      </w:r>
    </w:p>
    <w:p w14:paraId="570C9DC1" w14:textId="1E761270" w:rsidR="00EF3894" w:rsidRDefault="00000000">
      <w:r>
        <w:t>Make sure you're still in the evolution-api directory, then run:</w:t>
      </w:r>
    </w:p>
    <w:p w14:paraId="1A0CD014" w14:textId="77777777" w:rsidR="00EF3894" w:rsidRDefault="00000000">
      <w:r>
        <w:rPr>
          <w:rFonts w:ascii="Consolas" w:hAnsi="Consolas"/>
          <w:sz w:val="20"/>
        </w:rPr>
        <w:t>docker compose up -d</w:t>
      </w:r>
    </w:p>
    <w:p w14:paraId="7897565F" w14:textId="77777777" w:rsidR="00EF3894" w:rsidRDefault="00000000">
      <w:r>
        <w:t>Docker will download and start the Evolution API along with required services like Redis.</w:t>
      </w:r>
    </w:p>
    <w:p w14:paraId="4A34C064" w14:textId="77777777" w:rsidR="00EF3894" w:rsidRDefault="00EF3894"/>
    <w:p w14:paraId="64C59544" w14:textId="77777777" w:rsidR="00EF3894" w:rsidRDefault="00000000">
      <w:pPr>
        <w:pStyle w:val="Heading2"/>
      </w:pPr>
      <w:r>
        <w:t>1.4 Verify Installation</w:t>
      </w:r>
    </w:p>
    <w:p w14:paraId="0AFC42D9" w14:textId="77777777" w:rsidR="00EF3894" w:rsidRDefault="00000000">
      <w:r>
        <w:t>Visit the following URL in your browser (based on the SERVER_URL in your .env file):</w:t>
      </w:r>
    </w:p>
    <w:p w14:paraId="0A9D3CF4" w14:textId="77777777" w:rsidR="00EF3894" w:rsidRDefault="00000000">
      <w:r>
        <w:rPr>
          <w:rFonts w:ascii="Consolas" w:hAnsi="Consolas"/>
          <w:sz w:val="20"/>
        </w:rPr>
        <w:t>http://localhost:8080</w:t>
      </w:r>
    </w:p>
    <w:p w14:paraId="4D380002" w14:textId="77777777" w:rsidR="00EF3894" w:rsidRDefault="00000000">
      <w:r>
        <w:t>You should receive a JSON response like:</w:t>
      </w:r>
    </w:p>
    <w:p w14:paraId="78651C5F" w14:textId="77777777" w:rsidR="00EF3894" w:rsidRDefault="00000000">
      <w:r>
        <w:rPr>
          <w:rFonts w:ascii="Consolas" w:hAnsi="Consolas"/>
          <w:sz w:val="20"/>
        </w:rPr>
        <w:t>{</w:t>
      </w:r>
    </w:p>
    <w:p w14:paraId="59FE6BEF" w14:textId="77777777" w:rsidR="00EF3894" w:rsidRDefault="00000000">
      <w:r>
        <w:rPr>
          <w:rFonts w:ascii="Consolas" w:hAnsi="Consolas"/>
          <w:sz w:val="20"/>
        </w:rPr>
        <w:t xml:space="preserve">  "status": 200,</w:t>
      </w:r>
    </w:p>
    <w:p w14:paraId="107FA0BF" w14:textId="77777777" w:rsidR="00EF3894" w:rsidRDefault="00000000">
      <w:r>
        <w:rPr>
          <w:rFonts w:ascii="Consolas" w:hAnsi="Consolas"/>
          <w:sz w:val="20"/>
        </w:rPr>
        <w:t xml:space="preserve">  "message": "Welcome to the Evolution API, it is working!",</w:t>
      </w:r>
    </w:p>
    <w:p w14:paraId="0B46689A" w14:textId="77777777" w:rsidR="00EF3894" w:rsidRDefault="00000000">
      <w:r>
        <w:rPr>
          <w:rFonts w:ascii="Consolas" w:hAnsi="Consolas"/>
          <w:sz w:val="20"/>
        </w:rPr>
        <w:t xml:space="preserve">  "version": "2.3.0",</w:t>
      </w:r>
    </w:p>
    <w:p w14:paraId="27278BAD" w14:textId="77777777" w:rsidR="00EF3894" w:rsidRDefault="00000000">
      <w:r>
        <w:rPr>
          <w:rFonts w:ascii="Consolas" w:hAnsi="Consolas"/>
          <w:sz w:val="20"/>
        </w:rPr>
        <w:lastRenderedPageBreak/>
        <w:t xml:space="preserve">  "clientName": "evolution_exchange",</w:t>
      </w:r>
    </w:p>
    <w:p w14:paraId="33263A60" w14:textId="77777777" w:rsidR="00EF3894" w:rsidRDefault="00000000">
      <w:r>
        <w:rPr>
          <w:rFonts w:ascii="Consolas" w:hAnsi="Consolas"/>
          <w:sz w:val="20"/>
        </w:rPr>
        <w:t xml:space="preserve">  "manager": "http://localhost:8080/manager",</w:t>
      </w:r>
    </w:p>
    <w:p w14:paraId="5C9A3623" w14:textId="77777777" w:rsidR="00EF3894" w:rsidRDefault="00000000">
      <w:r>
        <w:rPr>
          <w:rFonts w:ascii="Consolas" w:hAnsi="Consolas"/>
          <w:sz w:val="20"/>
        </w:rPr>
        <w:t xml:space="preserve">  "documentation": "https://doc.evolution-api.com",</w:t>
      </w:r>
    </w:p>
    <w:p w14:paraId="231BBE93" w14:textId="77777777" w:rsidR="00EF3894" w:rsidRDefault="00000000">
      <w:r>
        <w:rPr>
          <w:rFonts w:ascii="Consolas" w:hAnsi="Consolas"/>
          <w:sz w:val="20"/>
        </w:rPr>
        <w:t xml:space="preserve">  "whatsappWebVersion": "2.3000.1024517539"</w:t>
      </w:r>
    </w:p>
    <w:p w14:paraId="7A6AC96B" w14:textId="77777777" w:rsidR="00EF3894" w:rsidRDefault="00000000">
      <w:r>
        <w:rPr>
          <w:rFonts w:ascii="Consolas" w:hAnsi="Consolas"/>
          <w:sz w:val="20"/>
        </w:rPr>
        <w:t>}</w:t>
      </w:r>
    </w:p>
    <w:p w14:paraId="7D93F687" w14:textId="77777777" w:rsidR="00EF3894" w:rsidRDefault="00EF3894"/>
    <w:p w14:paraId="30659008" w14:textId="77777777" w:rsidR="00EF3894" w:rsidRDefault="00000000">
      <w:pPr>
        <w:pStyle w:val="Heading2"/>
      </w:pPr>
      <w:r>
        <w:t>1.5 Access the Admin Manager Panel</w:t>
      </w:r>
    </w:p>
    <w:p w14:paraId="43534777" w14:textId="77777777" w:rsidR="00EF3894" w:rsidRDefault="00000000">
      <w:r>
        <w:t>Visit:</w:t>
      </w:r>
    </w:p>
    <w:p w14:paraId="6CE981C9" w14:textId="77777777" w:rsidR="00EF3894" w:rsidRDefault="00000000">
      <w:r>
        <w:rPr>
          <w:rFonts w:ascii="Consolas" w:hAnsi="Consolas"/>
          <w:sz w:val="20"/>
        </w:rPr>
        <w:t>http://localhost:8080/manager</w:t>
      </w:r>
    </w:p>
    <w:p w14:paraId="5524E8E4" w14:textId="77777777" w:rsidR="00EF3894" w:rsidRDefault="00000000">
      <w:r>
        <w:t>Login:</w:t>
      </w:r>
    </w:p>
    <w:p w14:paraId="040749D3" w14:textId="77777777" w:rsidR="00EF3894" w:rsidRDefault="00000000">
      <w:r>
        <w:rPr>
          <w:rFonts w:ascii="Consolas" w:hAnsi="Consolas"/>
          <w:sz w:val="20"/>
        </w:rPr>
        <w:t>Server URL:         (http://localhost:8080)</w:t>
      </w:r>
    </w:p>
    <w:p w14:paraId="26A7D2B6" w14:textId="77777777" w:rsidR="00EF3894" w:rsidRDefault="00000000">
      <w:r>
        <w:rPr>
          <w:rFonts w:ascii="Consolas" w:hAnsi="Consolas"/>
          <w:sz w:val="20"/>
        </w:rPr>
        <w:t>API Key Global:     Use the AUTHENTICATION_API_KEY value from your .env file</w:t>
      </w:r>
    </w:p>
    <w:p w14:paraId="0F4B464B" w14:textId="77777777" w:rsidR="00EF3894" w:rsidRDefault="00EF3894"/>
    <w:p w14:paraId="55D46B3C" w14:textId="77777777" w:rsidR="00EF3894" w:rsidRDefault="00000000">
      <w:r>
        <w:rPr>
          <w:b/>
        </w:rPr>
        <w:t>Screenshot 1.5 — Manager login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C7794DE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2BB48" w14:textId="5687F994" w:rsidR="00EF3894" w:rsidRDefault="00F94FDC">
            <w:r w:rsidRPr="00F94FDC">
              <w:rPr>
                <w:noProof/>
              </w:rPr>
              <w:drawing>
                <wp:inline distT="0" distB="0" distL="0" distR="0" wp14:anchorId="397E9841" wp14:editId="48A3C842">
                  <wp:extent cx="5486400" cy="2663190"/>
                  <wp:effectExtent l="0" t="0" r="0" b="3810"/>
                  <wp:docPr id="579160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601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6EF13" w14:textId="77777777" w:rsidR="00EF3894" w:rsidRDefault="00EF3894"/>
    <w:p w14:paraId="035E915C" w14:textId="77777777" w:rsidR="00EF3894" w:rsidRDefault="00000000">
      <w:pPr>
        <w:pStyle w:val="Heading1"/>
      </w:pPr>
      <w:r>
        <w:lastRenderedPageBreak/>
        <w:t>2. Add a New Instance</w:t>
      </w:r>
    </w:p>
    <w:p w14:paraId="5DFB27A6" w14:textId="77777777" w:rsidR="00EF3894" w:rsidRDefault="00000000">
      <w:pPr>
        <w:pStyle w:val="Heading2"/>
      </w:pPr>
      <w:r>
        <w:t>2.1 Open Manager &amp; Sign In</w:t>
      </w:r>
    </w:p>
    <w:p w14:paraId="072CF21C" w14:textId="77777777" w:rsidR="00EF3894" w:rsidRDefault="00000000">
      <w:pPr>
        <w:spacing w:after="120"/>
      </w:pPr>
      <w:r>
        <w:t>In your browser, go to http://localhost:8080/manager/. Enter your API key to sign in.</w:t>
      </w:r>
    </w:p>
    <w:p w14:paraId="6250D7BD" w14:textId="77777777" w:rsidR="00EF3894" w:rsidRDefault="00EF3894"/>
    <w:p w14:paraId="52715702" w14:textId="77777777" w:rsidR="00EF3894" w:rsidRDefault="00000000">
      <w:r>
        <w:rPr>
          <w:b/>
        </w:rPr>
        <w:t>Screenshot 2.1 — Open Manager &amp; Sign In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5FECFBE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3D066" w14:textId="67017F01" w:rsidR="00EF3894" w:rsidRDefault="005716E5">
            <w:r>
              <w:rPr>
                <w:noProof/>
              </w:rPr>
              <w:drawing>
                <wp:inline distT="0" distB="0" distL="0" distR="0" wp14:anchorId="3F722C45" wp14:editId="1A1923EB">
                  <wp:extent cx="5486400" cy="2674620"/>
                  <wp:effectExtent l="0" t="0" r="0" b="0"/>
                  <wp:docPr id="2111006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0066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47B14" w14:textId="77777777" w:rsidR="00EF3894" w:rsidRDefault="00EF3894"/>
    <w:p w14:paraId="0EA25395" w14:textId="77777777" w:rsidR="00EF3894" w:rsidRDefault="00000000">
      <w:pPr>
        <w:pStyle w:val="Heading2"/>
      </w:pPr>
      <w:r>
        <w:t>2.2 Create an Instance</w:t>
      </w:r>
    </w:p>
    <w:p w14:paraId="046D4024" w14:textId="77777777" w:rsidR="00EF3894" w:rsidRDefault="00000000">
      <w:pPr>
        <w:spacing w:after="120"/>
      </w:pPr>
      <w:r>
        <w:t>Click the “Instance +” button to create a new instance.</w:t>
      </w:r>
    </w:p>
    <w:p w14:paraId="6E4263B7" w14:textId="77777777" w:rsidR="00EF3894" w:rsidRDefault="00EF3894"/>
    <w:p w14:paraId="03F85DFE" w14:textId="77777777" w:rsidR="00EF3894" w:rsidRDefault="00000000">
      <w:r>
        <w:rPr>
          <w:b/>
        </w:rPr>
        <w:t>Screenshot 2.2 — Create an Instance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631F7474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3A8C26" w14:textId="6BCB259C" w:rsidR="00EF3894" w:rsidRDefault="005716E5">
            <w:r>
              <w:rPr>
                <w:noProof/>
              </w:rPr>
              <w:lastRenderedPageBreak/>
              <w:drawing>
                <wp:inline distT="0" distB="0" distL="0" distR="0" wp14:anchorId="6B6ECCDA" wp14:editId="14B5B8B7">
                  <wp:extent cx="5486400" cy="2674620"/>
                  <wp:effectExtent l="0" t="0" r="0" b="0"/>
                  <wp:docPr id="226128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281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38080" w14:textId="77777777" w:rsidR="00EF3894" w:rsidRDefault="00EF3894"/>
    <w:p w14:paraId="0F2579BB" w14:textId="77777777" w:rsidR="00EF3894" w:rsidRDefault="00000000">
      <w:pPr>
        <w:pStyle w:val="Heading2"/>
      </w:pPr>
      <w:r>
        <w:t>2.3 Name the Instance</w:t>
      </w:r>
    </w:p>
    <w:p w14:paraId="5C3B2B80" w14:textId="1C5FD8C8" w:rsidR="00EF3894" w:rsidRDefault="00000000" w:rsidP="005716E5">
      <w:pPr>
        <w:spacing w:after="120"/>
      </w:pPr>
      <w:r>
        <w:t>Enter a unique name for your instance and click “Save”.</w:t>
      </w:r>
    </w:p>
    <w:p w14:paraId="0A635C1B" w14:textId="77777777" w:rsidR="00396AD7" w:rsidRDefault="00396AD7" w:rsidP="005716E5">
      <w:pPr>
        <w:spacing w:after="120"/>
      </w:pPr>
    </w:p>
    <w:p w14:paraId="6500C5C2" w14:textId="77777777" w:rsidR="00EF3894" w:rsidRDefault="00000000">
      <w:r>
        <w:rPr>
          <w:b/>
        </w:rPr>
        <w:t>Screenshot 2.3 — Name the Instance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0F781ACC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AF91C5" w14:textId="637D347C" w:rsidR="00EF3894" w:rsidRDefault="005716E5">
            <w:r>
              <w:rPr>
                <w:noProof/>
              </w:rPr>
              <w:drawing>
                <wp:inline distT="0" distB="0" distL="0" distR="0" wp14:anchorId="555360AC" wp14:editId="7AB08856">
                  <wp:extent cx="5486400" cy="2674620"/>
                  <wp:effectExtent l="0" t="0" r="0" b="0"/>
                  <wp:docPr id="722837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8373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8AAA0" w14:textId="77777777" w:rsidR="00EF3894" w:rsidRDefault="00EF3894"/>
    <w:p w14:paraId="1AA67D8A" w14:textId="77777777" w:rsidR="00EF3894" w:rsidRDefault="00000000">
      <w:pPr>
        <w:pStyle w:val="Heading2"/>
      </w:pPr>
      <w:r>
        <w:t>2.4 Open the Instance Dashboard</w:t>
      </w:r>
    </w:p>
    <w:p w14:paraId="002AE091" w14:textId="77777777" w:rsidR="00EF3894" w:rsidRDefault="00000000">
      <w:pPr>
        <w:spacing w:after="120"/>
      </w:pPr>
      <w:r>
        <w:t>Click the instance you just created to open its management dashboard.</w:t>
      </w:r>
    </w:p>
    <w:p w14:paraId="07F5CE74" w14:textId="77777777" w:rsidR="00EF3894" w:rsidRDefault="00EF3894"/>
    <w:p w14:paraId="7BFDFF52" w14:textId="77777777" w:rsidR="00EF3894" w:rsidRDefault="00000000">
      <w:r>
        <w:rPr>
          <w:b/>
        </w:rPr>
        <w:lastRenderedPageBreak/>
        <w:t>Screenshot 2.4 — Open the Instance Dashboard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54868668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8EA6F" w14:textId="29B17F2D" w:rsidR="00EF3894" w:rsidRDefault="00C16AA7">
            <w:r>
              <w:rPr>
                <w:noProof/>
              </w:rPr>
              <w:drawing>
                <wp:inline distT="0" distB="0" distL="0" distR="0" wp14:anchorId="1968AA08" wp14:editId="5F4FAFB9">
                  <wp:extent cx="5486400" cy="2674620"/>
                  <wp:effectExtent l="0" t="0" r="0" b="0"/>
                  <wp:docPr id="103888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887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F14B4" w14:textId="77777777" w:rsidR="00EF3894" w:rsidRDefault="00EF3894"/>
    <w:p w14:paraId="542A1DD3" w14:textId="77777777" w:rsidR="00EF3894" w:rsidRDefault="00000000">
      <w:pPr>
        <w:pStyle w:val="Heading2"/>
      </w:pPr>
      <w:r>
        <w:t>2.5 Get the QR Code</w:t>
      </w:r>
    </w:p>
    <w:p w14:paraId="6240BF93" w14:textId="1C301585" w:rsidR="00EF3894" w:rsidRDefault="00000000" w:rsidP="00C16AA7">
      <w:pPr>
        <w:spacing w:after="120"/>
      </w:pPr>
      <w:r>
        <w:t>Click “Get QR Code” to generate a QR code for WhatsApp linking.</w:t>
      </w:r>
    </w:p>
    <w:p w14:paraId="6608E698" w14:textId="77777777" w:rsidR="00396AD7" w:rsidRDefault="00396AD7" w:rsidP="00C16AA7">
      <w:pPr>
        <w:spacing w:after="120"/>
      </w:pPr>
    </w:p>
    <w:p w14:paraId="690259AB" w14:textId="01A48C28" w:rsidR="00EF3894" w:rsidRDefault="00000000">
      <w:r>
        <w:rPr>
          <w:b/>
        </w:rPr>
        <w:t>Screenshot 2.5</w:t>
      </w:r>
      <w:r w:rsidR="00295346">
        <w:rPr>
          <w:b/>
        </w:rPr>
        <w:t>.1</w:t>
      </w:r>
      <w:r>
        <w:rPr>
          <w:b/>
        </w:rPr>
        <w:t xml:space="preserve"> — Get the QR Code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47EA3448" w14:textId="77777777" w:rsidTr="00295346">
        <w:trPr>
          <w:trHeight w:val="3402"/>
          <w:jc w:val="center"/>
        </w:trPr>
        <w:tc>
          <w:tcPr>
            <w:tcW w:w="8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36EB36" w14:textId="15244D0A" w:rsidR="00EF3894" w:rsidRDefault="00C16AA7">
            <w:r>
              <w:rPr>
                <w:noProof/>
              </w:rPr>
              <w:drawing>
                <wp:inline distT="0" distB="0" distL="0" distR="0" wp14:anchorId="2CAC2DAF" wp14:editId="64615D20">
                  <wp:extent cx="5486400" cy="2674620"/>
                  <wp:effectExtent l="0" t="0" r="0" b="0"/>
                  <wp:docPr id="1073046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0464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F7021" w14:textId="77777777" w:rsidR="00295346" w:rsidRDefault="00295346" w:rsidP="00295346">
      <w:pPr>
        <w:rPr>
          <w:b/>
        </w:rPr>
      </w:pPr>
    </w:p>
    <w:p w14:paraId="6A5C4C27" w14:textId="1333DAF1" w:rsidR="00295346" w:rsidRDefault="00295346" w:rsidP="00295346">
      <w:r>
        <w:rPr>
          <w:b/>
        </w:rPr>
        <w:t>Screenshot 2.5.2 — Example QR Code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295346" w14:paraId="17B9B0A2" w14:textId="77777777" w:rsidTr="00A51226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E27544" w14:textId="77777777" w:rsidR="00295346" w:rsidRDefault="00295346" w:rsidP="00A51226">
            <w:r>
              <w:rPr>
                <w:noProof/>
              </w:rPr>
              <w:lastRenderedPageBreak/>
              <w:drawing>
                <wp:inline distT="0" distB="0" distL="0" distR="0" wp14:anchorId="49BA054D" wp14:editId="3E38610A">
                  <wp:extent cx="5486400" cy="2674332"/>
                  <wp:effectExtent l="0" t="0" r="0" b="0"/>
                  <wp:docPr id="518209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209698" name="Picture 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49ACC" w14:textId="77777777" w:rsidR="00EF3894" w:rsidRDefault="00EF3894"/>
    <w:p w14:paraId="231392DA" w14:textId="77777777" w:rsidR="00EF3894" w:rsidRDefault="00000000">
      <w:pPr>
        <w:pStyle w:val="Heading2"/>
      </w:pPr>
      <w:r>
        <w:t>2.6 Link WhatsApp on Your Phone</w:t>
      </w:r>
    </w:p>
    <w:p w14:paraId="21E59E59" w14:textId="45F34E53" w:rsidR="00EF3894" w:rsidRDefault="00000000" w:rsidP="00102385">
      <w:pPr>
        <w:spacing w:after="120"/>
      </w:pPr>
      <w:r>
        <w:t>On your phone, open WhatsApp → Menu (⋮) → Linked devices → Link a device, then scan the QR code on your screen.</w:t>
      </w:r>
    </w:p>
    <w:p w14:paraId="3C86F131" w14:textId="77777777" w:rsidR="00396AD7" w:rsidRDefault="00396AD7" w:rsidP="00102385">
      <w:pPr>
        <w:spacing w:after="120"/>
      </w:pPr>
    </w:p>
    <w:p w14:paraId="00F88265" w14:textId="77777777" w:rsidR="00EF3894" w:rsidRDefault="00000000">
      <w:r>
        <w:rPr>
          <w:b/>
        </w:rPr>
        <w:t>Screenshot 2.6 — Link WhatsApp on Your Phone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510"/>
      </w:tblGrid>
      <w:tr w:rsidR="00EF3894" w14:paraId="4E17BE49" w14:textId="77777777" w:rsidTr="00102385">
        <w:trPr>
          <w:trHeight w:val="5470"/>
          <w:jc w:val="center"/>
        </w:trPr>
        <w:tc>
          <w:tcPr>
            <w:tcW w:w="8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AF09CC" w14:textId="16B6DD3D" w:rsidR="00EF3894" w:rsidRDefault="00BA634C">
            <w:r>
              <w:rPr>
                <w:noProof/>
              </w:rPr>
              <w:drawing>
                <wp:inline distT="0" distB="0" distL="0" distR="0" wp14:anchorId="5208B56D" wp14:editId="29F1C80A">
                  <wp:extent cx="1618192" cy="3597215"/>
                  <wp:effectExtent l="0" t="0" r="1270" b="3810"/>
                  <wp:docPr id="1932880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8809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964" cy="360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0522AC1" wp14:editId="5D029B53">
                  <wp:extent cx="1622964" cy="3607769"/>
                  <wp:effectExtent l="0" t="0" r="0" b="0"/>
                  <wp:docPr id="12405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51508" name="Picture 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964" cy="360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BE064" w14:textId="77777777" w:rsidR="00EF3894" w:rsidRDefault="00EF3894"/>
    <w:p w14:paraId="170C4F6C" w14:textId="77777777" w:rsidR="00EF3894" w:rsidRDefault="00000000">
      <w:pPr>
        <w:pStyle w:val="Heading2"/>
      </w:pPr>
      <w:r>
        <w:t>2.7 Finish &amp; Verify</w:t>
      </w:r>
    </w:p>
    <w:p w14:paraId="4E4F95B6" w14:textId="32B96B15" w:rsidR="00EF3894" w:rsidRDefault="00000000">
      <w:pPr>
        <w:spacing w:after="120"/>
      </w:pPr>
      <w:r>
        <w:t>Refresh the instance dashboard. The instance should show as connected.</w:t>
      </w:r>
    </w:p>
    <w:p w14:paraId="5E2F38CA" w14:textId="77777777" w:rsidR="00EF3894" w:rsidRDefault="00EF3894"/>
    <w:p w14:paraId="54A276C5" w14:textId="77777777" w:rsidR="00EF3894" w:rsidRDefault="00000000">
      <w:r>
        <w:rPr>
          <w:b/>
        </w:rPr>
        <w:t>Screenshot 2.7 — Finish &amp; Verify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649C249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B35827" w14:textId="2F3DBC7A" w:rsidR="00EF3894" w:rsidRDefault="00396AD7">
            <w:r>
              <w:rPr>
                <w:noProof/>
              </w:rPr>
              <w:drawing>
                <wp:inline distT="0" distB="0" distL="0" distR="0" wp14:anchorId="6E74635E" wp14:editId="0214FF32">
                  <wp:extent cx="5486400" cy="2674620"/>
                  <wp:effectExtent l="0" t="0" r="0" b="0"/>
                  <wp:docPr id="1298477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4770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F3692" w14:textId="77777777" w:rsidR="00EF3894" w:rsidRDefault="00EF3894"/>
    <w:p w14:paraId="4ACD66E4" w14:textId="77777777" w:rsidR="00EF3894" w:rsidRDefault="00000000">
      <w:pPr>
        <w:pStyle w:val="Heading1"/>
      </w:pPr>
      <w:r>
        <w:t>3. Configure Webhook with ngrok</w:t>
      </w:r>
    </w:p>
    <w:p w14:paraId="44F1093A" w14:textId="77777777" w:rsidR="00EF3894" w:rsidRDefault="00000000">
      <w:pPr>
        <w:pStyle w:val="Heading2"/>
      </w:pPr>
      <w:r>
        <w:t>3.1 Run Your Backend API</w:t>
      </w:r>
    </w:p>
    <w:p w14:paraId="6DFBCC16" w14:textId="77777777" w:rsidR="00EF3894" w:rsidRDefault="00000000">
      <w:r>
        <w:t>Start your backend server locally so that it can receive webhook requests.</w:t>
      </w:r>
    </w:p>
    <w:p w14:paraId="6FD155E9" w14:textId="77777777" w:rsidR="00EF3894" w:rsidRDefault="00000000">
      <w:r>
        <w:t>Example local endpoint you might expose:</w:t>
      </w:r>
    </w:p>
    <w:p w14:paraId="4CD9B777" w14:textId="77777777" w:rsidR="00EF3894" w:rsidRDefault="00000000">
      <w:r>
        <w:rPr>
          <w:rFonts w:ascii="Consolas" w:hAnsi="Consolas"/>
          <w:sz w:val="20"/>
        </w:rPr>
        <w:t>http://localhost:5016/api/EvolutionApiWhatsAppMessage</w:t>
      </w:r>
    </w:p>
    <w:p w14:paraId="576038C1" w14:textId="77777777" w:rsidR="00EF3894" w:rsidRDefault="00EF3894"/>
    <w:p w14:paraId="216E2CDD" w14:textId="77777777" w:rsidR="00EF3894" w:rsidRDefault="00000000">
      <w:r>
        <w:rPr>
          <w:b/>
        </w:rPr>
        <w:t>Screenshot 3.1 — Backend running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72F85B2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BBF194" w14:textId="6D6EBD93" w:rsidR="00EF3894" w:rsidRDefault="002F2EC2">
            <w:r>
              <w:rPr>
                <w:noProof/>
              </w:rPr>
              <w:lastRenderedPageBreak/>
              <w:drawing>
                <wp:inline distT="0" distB="0" distL="0" distR="0" wp14:anchorId="4C6B9960" wp14:editId="56E7E425">
                  <wp:extent cx="5486400" cy="2674620"/>
                  <wp:effectExtent l="0" t="0" r="0" b="0"/>
                  <wp:docPr id="1691653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6533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8C9B8" w14:textId="77777777" w:rsidR="00EF3894" w:rsidRDefault="00EF3894"/>
    <w:p w14:paraId="78CF5954" w14:textId="77777777" w:rsidR="00EF3894" w:rsidRDefault="00000000">
      <w:pPr>
        <w:pStyle w:val="Heading2"/>
      </w:pPr>
      <w:r>
        <w:t>3.2 Start ngrok and Forward Your Local Server</w:t>
      </w:r>
    </w:p>
    <w:p w14:paraId="45A2E247" w14:textId="77777777" w:rsidR="00EF3894" w:rsidRDefault="00000000">
      <w:r>
        <w:t>Open a terminal and start ngrok to forward your local server. Copy the HTTPS forwarding URL (you will paste this into Evolution Manager).</w:t>
      </w:r>
    </w:p>
    <w:p w14:paraId="5BACB9E5" w14:textId="50D57FCB" w:rsidR="003974BB" w:rsidRDefault="003974BB">
      <w:r w:rsidRPr="003974BB">
        <w:t>If you have ngrok.exe in a folder (e.g., C:\Tools\ngrok\ngrok.exe), follow these steps:</w:t>
      </w:r>
    </w:p>
    <w:p w14:paraId="011C3C32" w14:textId="77777777" w:rsidR="003974BB" w:rsidRDefault="003974BB" w:rsidP="00595AAB">
      <w:pPr>
        <w:ind w:left="720"/>
      </w:pPr>
      <w:r>
        <w:t>1) Open File Explorer and navigate to the folder that contains ngrok.exe.</w:t>
      </w:r>
    </w:p>
    <w:p w14:paraId="3E408B5F" w14:textId="333DEF2E" w:rsidR="003974BB" w:rsidRDefault="003974BB" w:rsidP="00595AAB">
      <w:pPr>
        <w:ind w:left="720"/>
      </w:pPr>
      <w:r>
        <w:t>2) Click the address bar, type '</w:t>
      </w:r>
      <w:proofErr w:type="spellStart"/>
      <w:r>
        <w:t>cmd</w:t>
      </w:r>
      <w:proofErr w:type="spellEnd"/>
      <w:r>
        <w:t>', and press Enter — a Command Prompt opens in that folder.</w:t>
      </w:r>
    </w:p>
    <w:p w14:paraId="14CF93E3" w14:textId="7A3B8AD9" w:rsidR="00EF3894" w:rsidRDefault="003974BB" w:rsidP="00595AAB">
      <w:pPr>
        <w:ind w:left="720"/>
      </w:pPr>
      <w:r w:rsidRPr="003974BB">
        <w:t>3) In Command Prompt, run:</w:t>
      </w:r>
    </w:p>
    <w:p w14:paraId="7A6939FD" w14:textId="77777777" w:rsidR="00EF3894" w:rsidRDefault="00000000" w:rsidP="00595AAB">
      <w:pPr>
        <w:ind w:left="720"/>
      </w:pPr>
      <w:r>
        <w:rPr>
          <w:rFonts w:ascii="Consolas" w:hAnsi="Consolas"/>
          <w:sz w:val="20"/>
        </w:rPr>
        <w:t>ngrok http http://localhost:5016</w:t>
      </w:r>
    </w:p>
    <w:p w14:paraId="31E2868A" w14:textId="77777777" w:rsidR="00EF3894" w:rsidRDefault="00000000">
      <w:r>
        <w:t>Note: Keep the ngrok window running so the public URL remains active.</w:t>
      </w:r>
    </w:p>
    <w:p w14:paraId="5A5017B3" w14:textId="77777777" w:rsidR="00EF3894" w:rsidRDefault="00000000">
      <w:r>
        <w:t>Important: This guide assumes you have already set up and authenticated ngrok on this machine (e.g., ran 'ngrok config add-authtoken &lt;YOUR_TOKEN&gt;' beforehand).</w:t>
      </w:r>
    </w:p>
    <w:p w14:paraId="4DAA1760" w14:textId="77777777" w:rsidR="00EF3894" w:rsidRDefault="00EF3894"/>
    <w:p w14:paraId="114FA68E" w14:textId="483E2778" w:rsidR="00EF3894" w:rsidRDefault="00000000">
      <w:r>
        <w:rPr>
          <w:b/>
        </w:rPr>
        <w:t>Screenshot 3.2</w:t>
      </w:r>
      <w:r w:rsidR="003974BB">
        <w:rPr>
          <w:b/>
        </w:rPr>
        <w:t>.1</w:t>
      </w:r>
      <w:r>
        <w:rPr>
          <w:b/>
        </w:rPr>
        <w:t xml:space="preserve"> — </w:t>
      </w:r>
      <w:r w:rsidR="0044250D" w:rsidRPr="0044250D">
        <w:rPr>
          <w:b/>
        </w:rPr>
        <w:t>File Explorer with ngrok.exe + opening CMD/Terminal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F53ACE9" w14:textId="77777777" w:rsidTr="003974BB">
        <w:trPr>
          <w:trHeight w:val="3402"/>
          <w:jc w:val="center"/>
        </w:trPr>
        <w:tc>
          <w:tcPr>
            <w:tcW w:w="8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B53F8C" w14:textId="6C490607" w:rsidR="00EF3894" w:rsidRDefault="003974BB">
            <w:r>
              <w:rPr>
                <w:noProof/>
              </w:rPr>
              <w:lastRenderedPageBreak/>
              <w:drawing>
                <wp:inline distT="0" distB="0" distL="0" distR="0" wp14:anchorId="487939FF" wp14:editId="6DB2C46D">
                  <wp:extent cx="5486400" cy="2194560"/>
                  <wp:effectExtent l="0" t="0" r="0" b="0"/>
                  <wp:docPr id="1571426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4263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49540" w14:textId="77777777" w:rsidR="003974BB" w:rsidRDefault="003974BB" w:rsidP="003974BB"/>
    <w:p w14:paraId="176E6B94" w14:textId="580B23FC" w:rsidR="003974BB" w:rsidRDefault="003974BB" w:rsidP="003974BB">
      <w:r>
        <w:rPr>
          <w:b/>
        </w:rPr>
        <w:t xml:space="preserve">Screenshot 3.2.2 — </w:t>
      </w:r>
      <w:r w:rsidR="0044250D" w:rsidRPr="0044250D">
        <w:rPr>
          <w:b/>
        </w:rPr>
        <w:t xml:space="preserve">Command window running </w:t>
      </w:r>
      <w:proofErr w:type="spellStart"/>
      <w:r w:rsidR="0044250D" w:rsidRPr="0044250D">
        <w:rPr>
          <w:b/>
        </w:rPr>
        <w:t>ngrok</w:t>
      </w:r>
      <w:proofErr w:type="spellEnd"/>
      <w:r w:rsidR="0044250D" w:rsidRPr="0044250D">
        <w:rPr>
          <w:b/>
        </w:rPr>
        <w:t xml:space="preserve"> and showing the HTTPS URL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3974BB" w14:paraId="6648A021" w14:textId="77777777" w:rsidTr="00A51226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21D081" w14:textId="7F323278" w:rsidR="003974BB" w:rsidRDefault="0044250D" w:rsidP="00A51226">
            <w:r>
              <w:rPr>
                <w:noProof/>
              </w:rPr>
              <w:drawing>
                <wp:inline distT="0" distB="0" distL="0" distR="0" wp14:anchorId="43C71BD5" wp14:editId="48838622">
                  <wp:extent cx="5486400" cy="2919730"/>
                  <wp:effectExtent l="0" t="0" r="0" b="0"/>
                  <wp:docPr id="677308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3084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D3253" w14:textId="77777777" w:rsidR="00EF3894" w:rsidRDefault="00EF3894"/>
    <w:p w14:paraId="63205F29" w14:textId="77777777" w:rsidR="00EF3894" w:rsidRDefault="00000000">
      <w:pPr>
        <w:pStyle w:val="Heading2"/>
      </w:pPr>
      <w:r>
        <w:t>3.3 Open Events → Webhook in Evolution Manager</w:t>
      </w:r>
    </w:p>
    <w:p w14:paraId="6BEF8CE5" w14:textId="77777777" w:rsidR="00EF3894" w:rsidRDefault="00000000">
      <w:r>
        <w:t>Inside the instance dashboard, open the left menu and navigate to: Events → Webhook.</w:t>
      </w:r>
    </w:p>
    <w:p w14:paraId="5FFD27B3" w14:textId="77777777" w:rsidR="00EF3894" w:rsidRDefault="00EF3894"/>
    <w:p w14:paraId="0DE8D745" w14:textId="77777777" w:rsidR="00EF3894" w:rsidRDefault="00000000">
      <w:r>
        <w:rPr>
          <w:b/>
        </w:rPr>
        <w:t>Screenshot 3.3 — Events → Webhook page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1B73A10E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7325B" w14:textId="659092A2" w:rsidR="00EF3894" w:rsidRDefault="00A33EC8">
            <w:r>
              <w:rPr>
                <w:noProof/>
              </w:rPr>
              <w:lastRenderedPageBreak/>
              <w:drawing>
                <wp:inline distT="0" distB="0" distL="0" distR="0" wp14:anchorId="76562B70" wp14:editId="62CD58AD">
                  <wp:extent cx="5486400" cy="2674620"/>
                  <wp:effectExtent l="0" t="0" r="0" b="0"/>
                  <wp:docPr id="90522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2295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66150" w14:textId="77777777" w:rsidR="00EF3894" w:rsidRDefault="00EF3894"/>
    <w:p w14:paraId="300021FD" w14:textId="77777777" w:rsidR="00EF3894" w:rsidRDefault="00000000">
      <w:pPr>
        <w:pStyle w:val="Heading2"/>
      </w:pPr>
      <w:r>
        <w:t>3.4 Set the Webhook URL</w:t>
      </w:r>
    </w:p>
    <w:p w14:paraId="1024BE48" w14:textId="77777777" w:rsidR="00EF3894" w:rsidRDefault="00000000">
      <w:r>
        <w:t>In the URL field, paste your ngrok HTTPS domain combined with your API endpoint path.</w:t>
      </w:r>
    </w:p>
    <w:p w14:paraId="6CA47BB0" w14:textId="77777777" w:rsidR="00EF3894" w:rsidRDefault="00000000">
      <w:r>
        <w:t>Example:</w:t>
      </w:r>
    </w:p>
    <w:p w14:paraId="7D29FD3B" w14:textId="587F8B94" w:rsidR="00EF3894" w:rsidRDefault="00A33EC8">
      <w:r w:rsidRPr="00A33EC8">
        <w:rPr>
          <w:rFonts w:ascii="Consolas" w:hAnsi="Consolas"/>
          <w:sz w:val="20"/>
        </w:rPr>
        <w:t>https://3d78af5e5482.ngrok-free.app</w:t>
      </w:r>
      <w:r>
        <w:rPr>
          <w:rFonts w:ascii="Consolas" w:hAnsi="Consolas"/>
          <w:sz w:val="20"/>
        </w:rPr>
        <w:t>/api/EvolutionApiWhatsAppMessage</w:t>
      </w:r>
    </w:p>
    <w:p w14:paraId="4EE4A8A9" w14:textId="77777777" w:rsidR="00EF3894" w:rsidRDefault="00000000">
      <w:r>
        <w:t>Make sure to use the HTTPS URL from ngrok (not the HTTP URL).</w:t>
      </w:r>
    </w:p>
    <w:p w14:paraId="35272859" w14:textId="77777777" w:rsidR="00EF3894" w:rsidRDefault="00EF3894"/>
    <w:p w14:paraId="3A43A6B7" w14:textId="6E8F940A" w:rsidR="00EF3894" w:rsidRDefault="00000000">
      <w:r>
        <w:rPr>
          <w:b/>
        </w:rPr>
        <w:t>Screenshot 3.4 — Webhook URL field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7AB642E5" w14:textId="77777777" w:rsidTr="00ED35DA">
        <w:trPr>
          <w:trHeight w:val="3402"/>
          <w:jc w:val="center"/>
        </w:trPr>
        <w:tc>
          <w:tcPr>
            <w:tcW w:w="8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F7FCA" w14:textId="12AC50B7" w:rsidR="00EF3894" w:rsidRDefault="00ED35DA">
            <w:r>
              <w:rPr>
                <w:noProof/>
              </w:rPr>
              <w:drawing>
                <wp:inline distT="0" distB="0" distL="0" distR="0" wp14:anchorId="77A12A69" wp14:editId="2244322F">
                  <wp:extent cx="5486400" cy="2674332"/>
                  <wp:effectExtent l="0" t="0" r="0" b="0"/>
                  <wp:docPr id="1771636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636675" name="Picture 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13537" w14:textId="77777777" w:rsidR="00EF3894" w:rsidRDefault="00EF3894"/>
    <w:p w14:paraId="23D359B8" w14:textId="77777777" w:rsidR="00EF3894" w:rsidRDefault="00000000">
      <w:pPr>
        <w:pStyle w:val="Heading2"/>
      </w:pPr>
      <w:r>
        <w:t>3.5 Enable Webhook Options &amp; Save</w:t>
      </w:r>
    </w:p>
    <w:p w14:paraId="7E25C068" w14:textId="77777777" w:rsidR="00EF3894" w:rsidRDefault="00000000">
      <w:r>
        <w:t>Enable the following options:</w:t>
      </w:r>
    </w:p>
    <w:p w14:paraId="09534A73" w14:textId="77777777" w:rsidR="00EF3894" w:rsidRDefault="00000000">
      <w:r>
        <w:t>• Enabled</w:t>
      </w:r>
    </w:p>
    <w:p w14:paraId="5B5BCA35" w14:textId="77777777" w:rsidR="00EF3894" w:rsidRDefault="00000000">
      <w:r>
        <w:t>• Webhook by Events</w:t>
      </w:r>
    </w:p>
    <w:p w14:paraId="6B694870" w14:textId="77777777" w:rsidR="00EF3894" w:rsidRDefault="00000000">
      <w:r>
        <w:t>• MESSAGES_UPSERT</w:t>
      </w:r>
    </w:p>
    <w:p w14:paraId="410CF430" w14:textId="77777777" w:rsidR="00EF3894" w:rsidRDefault="00000000">
      <w:r>
        <w:t>Then click “Save”.</w:t>
      </w:r>
    </w:p>
    <w:p w14:paraId="2900A6E3" w14:textId="77777777" w:rsidR="00EF3894" w:rsidRDefault="00EF3894"/>
    <w:p w14:paraId="190F16F4" w14:textId="4D3C8940" w:rsidR="00EF3894" w:rsidRDefault="00000000">
      <w:r>
        <w:rPr>
          <w:b/>
        </w:rPr>
        <w:t>Screenshot 3.5</w:t>
      </w:r>
      <w:r w:rsidR="00ED35DA">
        <w:rPr>
          <w:b/>
        </w:rPr>
        <w:t>.1</w:t>
      </w:r>
      <w:r>
        <w:rPr>
          <w:b/>
        </w:rPr>
        <w:t xml:space="preserve"> — Enable toggles &amp; Save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06420948" w14:textId="77777777" w:rsidTr="00ED35DA">
        <w:trPr>
          <w:trHeight w:val="3402"/>
          <w:jc w:val="center"/>
        </w:trPr>
        <w:tc>
          <w:tcPr>
            <w:tcW w:w="8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F042DD" w14:textId="26F4D817" w:rsidR="00EF3894" w:rsidRDefault="00ED35DA">
            <w:r>
              <w:rPr>
                <w:noProof/>
              </w:rPr>
              <w:drawing>
                <wp:inline distT="0" distB="0" distL="0" distR="0" wp14:anchorId="1A129F1C" wp14:editId="54CB6470">
                  <wp:extent cx="5486400" cy="2674332"/>
                  <wp:effectExtent l="0" t="0" r="0" b="0"/>
                  <wp:docPr id="1602256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56412" name="Picture 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4299B" w14:textId="77777777" w:rsidR="00ED35DA" w:rsidRDefault="00ED35DA" w:rsidP="00ED35DA"/>
    <w:p w14:paraId="7E0D14B8" w14:textId="04449E27" w:rsidR="00ED35DA" w:rsidRDefault="00ED35DA" w:rsidP="00ED35DA">
      <w:r>
        <w:rPr>
          <w:b/>
        </w:rPr>
        <w:t>Screenshot 3.5.2 — Enable toggles &amp; Save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D35DA" w14:paraId="088A516C" w14:textId="77777777" w:rsidTr="00A51226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E0C8F5" w14:textId="77777777" w:rsidR="00ED35DA" w:rsidRDefault="00ED35DA" w:rsidP="00A51226">
            <w:r>
              <w:rPr>
                <w:noProof/>
              </w:rPr>
              <w:lastRenderedPageBreak/>
              <w:drawing>
                <wp:inline distT="0" distB="0" distL="0" distR="0" wp14:anchorId="3D625DB9" wp14:editId="3675E830">
                  <wp:extent cx="5486400" cy="2674332"/>
                  <wp:effectExtent l="0" t="0" r="0" b="0"/>
                  <wp:docPr id="1354585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585451" name="Picture 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ABF56" w14:textId="77777777" w:rsidR="00EF3894" w:rsidRDefault="00EF3894"/>
    <w:p w14:paraId="503B1837" w14:textId="77777777" w:rsidR="00EF3894" w:rsidRDefault="00000000">
      <w:pPr>
        <w:pStyle w:val="Heading2"/>
      </w:pPr>
      <w:r>
        <w:t>3.6 Verify the Webhook</w:t>
      </w:r>
    </w:p>
    <w:p w14:paraId="061CC4E2" w14:textId="77777777" w:rsidR="00EF3894" w:rsidRDefault="00000000">
      <w:r>
        <w:t>Send a test message to the WhatsApp account linked to this instance and confirm your backend receives the webhook request.</w:t>
      </w:r>
    </w:p>
    <w:p w14:paraId="18B9CFD8" w14:textId="77777777" w:rsidR="00EF3894" w:rsidRDefault="00000000">
      <w:r>
        <w:t>Check your server logs or console output for the incoming request payload.</w:t>
      </w:r>
    </w:p>
    <w:p w14:paraId="2B675EB9" w14:textId="77777777" w:rsidR="00EF3894" w:rsidRDefault="00EF3894"/>
    <w:p w14:paraId="37A99D19" w14:textId="77777777" w:rsidR="00EF3894" w:rsidRDefault="00000000">
      <w:r>
        <w:rPr>
          <w:b/>
        </w:rPr>
        <w:t>Screenshot 3.6 — Server logs showing webhook hit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77106A13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FCA346" w14:textId="0C263161" w:rsidR="00EF3894" w:rsidRDefault="009F5F08">
            <w:r>
              <w:rPr>
                <w:noProof/>
              </w:rPr>
              <w:drawing>
                <wp:inline distT="0" distB="0" distL="0" distR="0" wp14:anchorId="30410020" wp14:editId="0D28E6C7">
                  <wp:extent cx="5486399" cy="2743200"/>
                  <wp:effectExtent l="0" t="0" r="635" b="0"/>
                  <wp:docPr id="901737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737589" name="Picture 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399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25D34" w14:textId="77777777" w:rsidR="00EF3894" w:rsidRDefault="00EF3894"/>
    <w:p w14:paraId="7A7E7478" w14:textId="77777777" w:rsidR="00EF3894" w:rsidRDefault="00000000">
      <w:pPr>
        <w:pStyle w:val="Heading1"/>
      </w:pPr>
      <w:r>
        <w:lastRenderedPageBreak/>
        <w:t>4. Tips &amp; Troubleshooting</w:t>
      </w:r>
    </w:p>
    <w:p w14:paraId="604724F7" w14:textId="77777777" w:rsidR="00EF3894" w:rsidRDefault="00000000">
      <w:r>
        <w:t>• If the QR code expires, click “Get QR Code” again to regenerate it.</w:t>
      </w:r>
    </w:p>
    <w:p w14:paraId="711DD893" w14:textId="77777777" w:rsidR="00EF3894" w:rsidRDefault="00000000">
      <w:r>
        <w:t>• If you restart ngrok, the public domain usually changes—update the Webhook URL accordingly and click Save again.</w:t>
      </w:r>
    </w:p>
    <w:sectPr w:rsidR="00EF389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91871764">
    <w:abstractNumId w:val="8"/>
  </w:num>
  <w:num w:numId="2" w16cid:durableId="185405470">
    <w:abstractNumId w:val="6"/>
  </w:num>
  <w:num w:numId="3" w16cid:durableId="147864359">
    <w:abstractNumId w:val="5"/>
  </w:num>
  <w:num w:numId="4" w16cid:durableId="408582630">
    <w:abstractNumId w:val="4"/>
  </w:num>
  <w:num w:numId="5" w16cid:durableId="1264269456">
    <w:abstractNumId w:val="7"/>
  </w:num>
  <w:num w:numId="6" w16cid:durableId="559557543">
    <w:abstractNumId w:val="3"/>
  </w:num>
  <w:num w:numId="7" w16cid:durableId="659885990">
    <w:abstractNumId w:val="2"/>
  </w:num>
  <w:num w:numId="8" w16cid:durableId="1438986879">
    <w:abstractNumId w:val="1"/>
  </w:num>
  <w:num w:numId="9" w16cid:durableId="1919441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2385"/>
    <w:rsid w:val="0015062F"/>
    <w:rsid w:val="0015074B"/>
    <w:rsid w:val="002525E0"/>
    <w:rsid w:val="00295346"/>
    <w:rsid w:val="0029639D"/>
    <w:rsid w:val="002B72B6"/>
    <w:rsid w:val="002D2E6F"/>
    <w:rsid w:val="002F2EC2"/>
    <w:rsid w:val="00326F90"/>
    <w:rsid w:val="003367B7"/>
    <w:rsid w:val="00396AD7"/>
    <w:rsid w:val="003974BB"/>
    <w:rsid w:val="003F5D37"/>
    <w:rsid w:val="00403C67"/>
    <w:rsid w:val="00406FB4"/>
    <w:rsid w:val="004151EC"/>
    <w:rsid w:val="0044250D"/>
    <w:rsid w:val="0046314E"/>
    <w:rsid w:val="004D3D0C"/>
    <w:rsid w:val="005249BF"/>
    <w:rsid w:val="005716E5"/>
    <w:rsid w:val="00586131"/>
    <w:rsid w:val="00595AAB"/>
    <w:rsid w:val="005C308A"/>
    <w:rsid w:val="00921DD9"/>
    <w:rsid w:val="00970923"/>
    <w:rsid w:val="0098339D"/>
    <w:rsid w:val="009C42BC"/>
    <w:rsid w:val="009F5F08"/>
    <w:rsid w:val="00A33EC8"/>
    <w:rsid w:val="00AA1D8D"/>
    <w:rsid w:val="00AC5068"/>
    <w:rsid w:val="00B16D7C"/>
    <w:rsid w:val="00B47730"/>
    <w:rsid w:val="00BA634C"/>
    <w:rsid w:val="00C16AA7"/>
    <w:rsid w:val="00CB0664"/>
    <w:rsid w:val="00CE676A"/>
    <w:rsid w:val="00DB537E"/>
    <w:rsid w:val="00DD1B6F"/>
    <w:rsid w:val="00E620D1"/>
    <w:rsid w:val="00E87B83"/>
    <w:rsid w:val="00E946CC"/>
    <w:rsid w:val="00EC660B"/>
    <w:rsid w:val="00ED35DA"/>
    <w:rsid w:val="00EF3894"/>
    <w:rsid w:val="00F626C4"/>
    <w:rsid w:val="00F67B94"/>
    <w:rsid w:val="00F94FD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F58D5"/>
  <w14:defaultImageDpi w14:val="300"/>
  <w15:docId w15:val="{5F6CE5A7-1A47-462A-AF4B-106335FF9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</dc:creator>
  <cp:keywords/>
  <dc:description/>
  <cp:lastModifiedBy>NGUYỄN LONG THỐNG</cp:lastModifiedBy>
  <cp:revision>36</cp:revision>
  <dcterms:created xsi:type="dcterms:W3CDTF">2013-12-23T23:15:00Z</dcterms:created>
  <dcterms:modified xsi:type="dcterms:W3CDTF">2025-08-25T14:13:00Z</dcterms:modified>
  <cp:category/>
</cp:coreProperties>
</file>